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B3F9D" w14:textId="20742B26" w:rsidR="00BE607C" w:rsidRPr="00BE607C" w:rsidRDefault="00BE607C">
      <w:pPr>
        <w:jc w:val="center"/>
        <w:rPr>
          <w:rFonts w:ascii="Times New Roman" w:hAnsi="Times New Roman" w:cs="Times New Roman"/>
          <w:b/>
          <w:sz w:val="32"/>
        </w:rPr>
      </w:pPr>
      <w:r w:rsidRPr="00BE607C">
        <w:rPr>
          <w:rFonts w:ascii="Times New Roman" w:hAnsi="Times New Roman" w:cs="Times New Roman"/>
          <w:noProof/>
          <w:sz w:val="20"/>
        </w:rPr>
        <w:drawing>
          <wp:inline distT="0" distB="0" distL="0" distR="0" wp14:anchorId="23A824BA" wp14:editId="1B414D6F">
            <wp:extent cx="6400800" cy="639154"/>
            <wp:effectExtent l="0" t="0" r="0" b="889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6" cstate="print"/>
                    <a:stretch>
                      <a:fillRect/>
                    </a:stretch>
                  </pic:blipFill>
                  <pic:spPr>
                    <a:xfrm>
                      <a:off x="0" y="0"/>
                      <a:ext cx="6400800" cy="639154"/>
                    </a:xfrm>
                    <a:prstGeom prst="rect">
                      <a:avLst/>
                    </a:prstGeom>
                  </pic:spPr>
                </pic:pic>
              </a:graphicData>
            </a:graphic>
          </wp:inline>
        </w:drawing>
      </w:r>
    </w:p>
    <w:p w14:paraId="0EEA23F1" w14:textId="649026DA" w:rsidR="00775B75" w:rsidRPr="00BE607C" w:rsidRDefault="00000000">
      <w:pPr>
        <w:jc w:val="center"/>
        <w:rPr>
          <w:rFonts w:ascii="Times New Roman" w:hAnsi="Times New Roman" w:cs="Times New Roman"/>
          <w:sz w:val="28"/>
          <w:szCs w:val="28"/>
        </w:rPr>
      </w:pPr>
      <w:r w:rsidRPr="00BE607C">
        <w:rPr>
          <w:rFonts w:ascii="Times New Roman" w:hAnsi="Times New Roman" w:cs="Times New Roman"/>
          <w:b/>
          <w:sz w:val="28"/>
          <w:szCs w:val="28"/>
        </w:rPr>
        <w:t>OPERATING SYSTEMS AND SYSTEMS PROGRAMMING</w:t>
      </w:r>
      <w:r w:rsidR="00BE607C">
        <w:rPr>
          <w:rFonts w:ascii="Times New Roman" w:hAnsi="Times New Roman" w:cs="Times New Roman"/>
          <w:b/>
          <w:sz w:val="28"/>
          <w:szCs w:val="28"/>
        </w:rPr>
        <w:t xml:space="preserve"> (25CS2104E)</w:t>
      </w:r>
    </w:p>
    <w:p w14:paraId="47719D9B" w14:textId="239F86F0" w:rsidR="00775B75" w:rsidRPr="00BE607C" w:rsidRDefault="00000000">
      <w:pPr>
        <w:jc w:val="center"/>
        <w:rPr>
          <w:rFonts w:ascii="Times New Roman" w:hAnsi="Times New Roman" w:cs="Times New Roman"/>
        </w:rPr>
      </w:pPr>
      <w:r w:rsidRPr="00BE607C">
        <w:rPr>
          <w:rFonts w:ascii="Times New Roman" w:hAnsi="Times New Roman" w:cs="Times New Roman"/>
          <w:b/>
          <w:sz w:val="24"/>
        </w:rPr>
        <w:t>202</w:t>
      </w:r>
      <w:r w:rsidR="00BE607C" w:rsidRPr="00BE607C">
        <w:rPr>
          <w:rFonts w:ascii="Times New Roman" w:hAnsi="Times New Roman" w:cs="Times New Roman"/>
          <w:b/>
          <w:sz w:val="24"/>
        </w:rPr>
        <w:t>6</w:t>
      </w:r>
      <w:r w:rsidRPr="00BE607C">
        <w:rPr>
          <w:rFonts w:ascii="Times New Roman" w:hAnsi="Times New Roman" w:cs="Times New Roman"/>
          <w:b/>
          <w:sz w:val="24"/>
        </w:rPr>
        <w:t>–2</w:t>
      </w:r>
      <w:r w:rsidR="00BE607C" w:rsidRPr="00BE607C">
        <w:rPr>
          <w:rFonts w:ascii="Times New Roman" w:hAnsi="Times New Roman" w:cs="Times New Roman"/>
          <w:b/>
          <w:sz w:val="24"/>
        </w:rPr>
        <w:t>7</w:t>
      </w:r>
      <w:r w:rsidRPr="00BE607C">
        <w:rPr>
          <w:rFonts w:ascii="Times New Roman" w:hAnsi="Times New Roman" w:cs="Times New Roman"/>
          <w:b/>
          <w:sz w:val="24"/>
        </w:rPr>
        <w:t>, Term-I</w:t>
      </w:r>
    </w:p>
    <w:p w14:paraId="6CB820F7" w14:textId="77777777" w:rsidR="00775B75" w:rsidRPr="00BE607C" w:rsidRDefault="00000000">
      <w:pPr>
        <w:jc w:val="center"/>
        <w:rPr>
          <w:rFonts w:ascii="Times New Roman" w:hAnsi="Times New Roman" w:cs="Times New Roman"/>
        </w:rPr>
      </w:pPr>
      <w:r w:rsidRPr="00BE607C">
        <w:rPr>
          <w:rFonts w:ascii="Times New Roman" w:hAnsi="Times New Roman" w:cs="Times New Roman"/>
          <w:b/>
          <w:sz w:val="28"/>
        </w:rPr>
        <w:t>Project Problem Statement Submission Form</w:t>
      </w:r>
    </w:p>
    <w:p w14:paraId="6ED5A5E1"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Section / Team Details</w:t>
      </w:r>
    </w:p>
    <w:p w14:paraId="15499636" w14:textId="3E4FBDF3" w:rsidR="00775B75" w:rsidRPr="00BE607C" w:rsidRDefault="00000000">
      <w:pPr>
        <w:rPr>
          <w:rFonts w:ascii="Times New Roman" w:hAnsi="Times New Roman" w:cs="Times New Roman"/>
        </w:rPr>
      </w:pPr>
      <w:r w:rsidRPr="00BE607C">
        <w:rPr>
          <w:rFonts w:ascii="Times New Roman" w:hAnsi="Times New Roman" w:cs="Times New Roman"/>
          <w:b/>
        </w:rPr>
        <w:t>Section No.:</w:t>
      </w:r>
      <w:r w:rsidRPr="00BE607C">
        <w:rPr>
          <w:rFonts w:ascii="Times New Roman" w:hAnsi="Times New Roman" w:cs="Times New Roman"/>
        </w:rPr>
        <w:t xml:space="preserve"> </w:t>
      </w:r>
      <w:r w:rsidR="00474B3B">
        <w:rPr>
          <w:rFonts w:ascii="Times New Roman" w:hAnsi="Times New Roman" w:cs="Times New Roman"/>
        </w:rPr>
        <w:t>10</w:t>
      </w:r>
    </w:p>
    <w:p w14:paraId="431457A1" w14:textId="380B7CCE" w:rsidR="00775B75" w:rsidRPr="00BE607C" w:rsidRDefault="00000000">
      <w:pPr>
        <w:rPr>
          <w:rFonts w:ascii="Times New Roman" w:hAnsi="Times New Roman" w:cs="Times New Roman"/>
        </w:rPr>
      </w:pPr>
      <w:r w:rsidRPr="00BE607C">
        <w:rPr>
          <w:rFonts w:ascii="Times New Roman" w:hAnsi="Times New Roman" w:cs="Times New Roman"/>
          <w:b/>
        </w:rPr>
        <w:t>Team No.:</w:t>
      </w:r>
      <w:r w:rsidRPr="00BE607C">
        <w:rPr>
          <w:rFonts w:ascii="Times New Roman" w:hAnsi="Times New Roman" w:cs="Times New Roman"/>
        </w:rPr>
        <w:t xml:space="preserve"> </w:t>
      </w:r>
      <w:r w:rsidR="00474B3B">
        <w:rPr>
          <w:rFonts w:ascii="Times New Roman" w:hAnsi="Times New Roman" w:cs="Times New Roman"/>
        </w:rPr>
        <w:t>1</w:t>
      </w:r>
      <w:r w:rsidR="005E577D">
        <w:rPr>
          <w:rFonts w:ascii="Times New Roman" w:hAnsi="Times New Roman" w:cs="Times New Roman"/>
        </w:rPr>
        <w:t>4</w:t>
      </w:r>
    </w:p>
    <w:p w14:paraId="7E72964C" w14:textId="5536B6BB" w:rsidR="00775B75" w:rsidRPr="00BE607C" w:rsidRDefault="00000000">
      <w:pPr>
        <w:rPr>
          <w:rFonts w:ascii="Times New Roman" w:hAnsi="Times New Roman" w:cs="Times New Roman"/>
        </w:rPr>
      </w:pPr>
      <w:r w:rsidRPr="00BE607C">
        <w:rPr>
          <w:rFonts w:ascii="Times New Roman" w:hAnsi="Times New Roman" w:cs="Times New Roman"/>
          <w:b/>
        </w:rPr>
        <w:t>Project Title:</w:t>
      </w:r>
      <w:r w:rsidRPr="00BE607C">
        <w:rPr>
          <w:rFonts w:ascii="Times New Roman" w:hAnsi="Times New Roman" w:cs="Times New Roman"/>
        </w:rPr>
        <w:t xml:space="preserve"> </w:t>
      </w:r>
      <w:r w:rsidR="00474B3B" w:rsidRPr="00474B3B">
        <w:rPr>
          <w:rFonts w:ascii="Times New Roman" w:hAnsi="Times New Roman" w:cs="Times New Roman"/>
        </w:rPr>
        <w:t>Linux File System Explorer Using System Calls</w:t>
      </w:r>
    </w:p>
    <w:p w14:paraId="6EE65DF6"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Team Members</w:t>
      </w:r>
    </w:p>
    <w:tbl>
      <w:tblPr>
        <w:tblStyle w:val="TableGrid"/>
        <w:tblW w:w="0" w:type="auto"/>
        <w:jc w:val="center"/>
        <w:tblLook w:val="04A0" w:firstRow="1" w:lastRow="0" w:firstColumn="1" w:lastColumn="0" w:noHBand="0" w:noVBand="1"/>
      </w:tblPr>
      <w:tblGrid>
        <w:gridCol w:w="3360"/>
        <w:gridCol w:w="3360"/>
        <w:gridCol w:w="3360"/>
      </w:tblGrid>
      <w:tr w:rsidR="00775B75" w:rsidRPr="00BE607C" w14:paraId="1CD1601B" w14:textId="77777777">
        <w:trPr>
          <w:jc w:val="center"/>
        </w:trPr>
        <w:tc>
          <w:tcPr>
            <w:tcW w:w="3360" w:type="dxa"/>
          </w:tcPr>
          <w:p w14:paraId="16AF99C3" w14:textId="77777777" w:rsidR="00775B75" w:rsidRPr="00BE607C" w:rsidRDefault="00000000">
            <w:pPr>
              <w:rPr>
                <w:rFonts w:ascii="Times New Roman" w:hAnsi="Times New Roman" w:cs="Times New Roman"/>
              </w:rPr>
            </w:pPr>
            <w:r w:rsidRPr="00BE607C">
              <w:rPr>
                <w:rFonts w:ascii="Times New Roman" w:hAnsi="Times New Roman" w:cs="Times New Roman"/>
              </w:rPr>
              <w:t>Roll Number</w:t>
            </w:r>
          </w:p>
        </w:tc>
        <w:tc>
          <w:tcPr>
            <w:tcW w:w="3360" w:type="dxa"/>
          </w:tcPr>
          <w:p w14:paraId="69AA8DE7" w14:textId="77777777" w:rsidR="00775B75" w:rsidRPr="00BE607C" w:rsidRDefault="00000000">
            <w:pPr>
              <w:rPr>
                <w:rFonts w:ascii="Times New Roman" w:hAnsi="Times New Roman" w:cs="Times New Roman"/>
              </w:rPr>
            </w:pPr>
            <w:r w:rsidRPr="00BE607C">
              <w:rPr>
                <w:rFonts w:ascii="Times New Roman" w:hAnsi="Times New Roman" w:cs="Times New Roman"/>
              </w:rPr>
              <w:t>Student Name</w:t>
            </w:r>
          </w:p>
        </w:tc>
        <w:tc>
          <w:tcPr>
            <w:tcW w:w="3360" w:type="dxa"/>
          </w:tcPr>
          <w:p w14:paraId="4F12BC5F" w14:textId="77777777" w:rsidR="00775B75" w:rsidRPr="00BE607C" w:rsidRDefault="00000000">
            <w:pPr>
              <w:rPr>
                <w:rFonts w:ascii="Times New Roman" w:hAnsi="Times New Roman" w:cs="Times New Roman"/>
              </w:rPr>
            </w:pPr>
            <w:r w:rsidRPr="00BE607C">
              <w:rPr>
                <w:rFonts w:ascii="Times New Roman" w:hAnsi="Times New Roman" w:cs="Times New Roman"/>
              </w:rPr>
              <w:t>Signature</w:t>
            </w:r>
          </w:p>
        </w:tc>
      </w:tr>
      <w:tr w:rsidR="00775B75" w:rsidRPr="00BE607C" w14:paraId="073E931C" w14:textId="77777777">
        <w:trPr>
          <w:jc w:val="center"/>
        </w:trPr>
        <w:tc>
          <w:tcPr>
            <w:tcW w:w="3360" w:type="dxa"/>
          </w:tcPr>
          <w:p w14:paraId="2760AC40" w14:textId="1454E6F8" w:rsidR="00775B75" w:rsidRPr="00BE607C" w:rsidRDefault="00474B3B">
            <w:pPr>
              <w:rPr>
                <w:rFonts w:ascii="Times New Roman" w:hAnsi="Times New Roman" w:cs="Times New Roman"/>
              </w:rPr>
            </w:pPr>
            <w:r>
              <w:rPr>
                <w:rFonts w:ascii="Times New Roman" w:hAnsi="Times New Roman" w:cs="Times New Roman"/>
              </w:rPr>
              <w:t>2520090033</w:t>
            </w:r>
          </w:p>
        </w:tc>
        <w:tc>
          <w:tcPr>
            <w:tcW w:w="3360" w:type="dxa"/>
          </w:tcPr>
          <w:p w14:paraId="42BCCED1" w14:textId="13582673" w:rsidR="00775B75" w:rsidRPr="00BE607C" w:rsidRDefault="00474B3B">
            <w:pPr>
              <w:rPr>
                <w:rFonts w:ascii="Times New Roman" w:hAnsi="Times New Roman" w:cs="Times New Roman"/>
              </w:rPr>
            </w:pPr>
            <w:r>
              <w:rPr>
                <w:rFonts w:ascii="Times New Roman" w:hAnsi="Times New Roman" w:cs="Times New Roman"/>
              </w:rPr>
              <w:t>V Vishwa Teja</w:t>
            </w:r>
          </w:p>
        </w:tc>
        <w:tc>
          <w:tcPr>
            <w:tcW w:w="3360" w:type="dxa"/>
          </w:tcPr>
          <w:p w14:paraId="60571146" w14:textId="77777777" w:rsidR="00775B75" w:rsidRPr="00BE607C" w:rsidRDefault="00775B75">
            <w:pPr>
              <w:rPr>
                <w:rFonts w:ascii="Times New Roman" w:hAnsi="Times New Roman" w:cs="Times New Roman"/>
              </w:rPr>
            </w:pPr>
          </w:p>
        </w:tc>
      </w:tr>
      <w:tr w:rsidR="00775B75" w:rsidRPr="00BE607C" w14:paraId="751CA117" w14:textId="77777777">
        <w:trPr>
          <w:jc w:val="center"/>
        </w:trPr>
        <w:tc>
          <w:tcPr>
            <w:tcW w:w="3360" w:type="dxa"/>
          </w:tcPr>
          <w:p w14:paraId="069E4323" w14:textId="576D9B1C" w:rsidR="00775B75" w:rsidRPr="00BE607C" w:rsidRDefault="00474B3B">
            <w:pPr>
              <w:rPr>
                <w:rFonts w:ascii="Times New Roman" w:hAnsi="Times New Roman" w:cs="Times New Roman"/>
              </w:rPr>
            </w:pPr>
            <w:r>
              <w:rPr>
                <w:rFonts w:ascii="Times New Roman" w:hAnsi="Times New Roman" w:cs="Times New Roman"/>
              </w:rPr>
              <w:t>2520090058</w:t>
            </w:r>
          </w:p>
        </w:tc>
        <w:tc>
          <w:tcPr>
            <w:tcW w:w="3360" w:type="dxa"/>
          </w:tcPr>
          <w:p w14:paraId="00823E68" w14:textId="40AB9B24" w:rsidR="00775B75" w:rsidRPr="00BE607C" w:rsidRDefault="00474B3B">
            <w:pPr>
              <w:rPr>
                <w:rFonts w:ascii="Times New Roman" w:hAnsi="Times New Roman" w:cs="Times New Roman"/>
              </w:rPr>
            </w:pPr>
            <w:r>
              <w:rPr>
                <w:rFonts w:ascii="Times New Roman" w:hAnsi="Times New Roman" w:cs="Times New Roman"/>
              </w:rPr>
              <w:t>B Sree Nikhil Reddy</w:t>
            </w:r>
          </w:p>
        </w:tc>
        <w:tc>
          <w:tcPr>
            <w:tcW w:w="3360" w:type="dxa"/>
          </w:tcPr>
          <w:p w14:paraId="1FA0C119" w14:textId="77777777" w:rsidR="00775B75" w:rsidRPr="00BE607C" w:rsidRDefault="00775B75">
            <w:pPr>
              <w:rPr>
                <w:rFonts w:ascii="Times New Roman" w:hAnsi="Times New Roman" w:cs="Times New Roman"/>
              </w:rPr>
            </w:pPr>
          </w:p>
        </w:tc>
      </w:tr>
      <w:tr w:rsidR="00775B75" w:rsidRPr="00BE607C" w14:paraId="5C3233DC" w14:textId="77777777" w:rsidTr="00474B3B">
        <w:trPr>
          <w:jc w:val="center"/>
        </w:trPr>
        <w:tc>
          <w:tcPr>
            <w:tcW w:w="3360" w:type="dxa"/>
            <w:tcBorders>
              <w:bottom w:val="single" w:sz="4" w:space="0" w:color="auto"/>
            </w:tcBorders>
          </w:tcPr>
          <w:p w14:paraId="665CDFDC" w14:textId="6BA82FB7" w:rsidR="00775B75" w:rsidRPr="00BE607C" w:rsidRDefault="00474B3B">
            <w:pPr>
              <w:rPr>
                <w:rFonts w:ascii="Times New Roman" w:hAnsi="Times New Roman" w:cs="Times New Roman"/>
              </w:rPr>
            </w:pPr>
            <w:r>
              <w:rPr>
                <w:rFonts w:ascii="Times New Roman" w:hAnsi="Times New Roman" w:cs="Times New Roman"/>
              </w:rPr>
              <w:t>2520090191</w:t>
            </w:r>
          </w:p>
        </w:tc>
        <w:tc>
          <w:tcPr>
            <w:tcW w:w="3360" w:type="dxa"/>
            <w:tcBorders>
              <w:bottom w:val="single" w:sz="4" w:space="0" w:color="auto"/>
            </w:tcBorders>
          </w:tcPr>
          <w:p w14:paraId="1404DDC1" w14:textId="096628C7" w:rsidR="00775B75" w:rsidRPr="00BE607C" w:rsidRDefault="00474B3B">
            <w:pPr>
              <w:rPr>
                <w:rFonts w:ascii="Times New Roman" w:hAnsi="Times New Roman" w:cs="Times New Roman"/>
              </w:rPr>
            </w:pPr>
            <w:r>
              <w:rPr>
                <w:rFonts w:ascii="Times New Roman" w:hAnsi="Times New Roman" w:cs="Times New Roman"/>
              </w:rPr>
              <w:t>Nalla Rohith</w:t>
            </w:r>
          </w:p>
        </w:tc>
        <w:tc>
          <w:tcPr>
            <w:tcW w:w="3360" w:type="dxa"/>
            <w:tcBorders>
              <w:bottom w:val="single" w:sz="4" w:space="0" w:color="auto"/>
            </w:tcBorders>
          </w:tcPr>
          <w:p w14:paraId="19BBFEFF" w14:textId="77777777" w:rsidR="00775B75" w:rsidRPr="00BE607C" w:rsidRDefault="00775B75">
            <w:pPr>
              <w:rPr>
                <w:rFonts w:ascii="Times New Roman" w:hAnsi="Times New Roman" w:cs="Times New Roman"/>
              </w:rPr>
            </w:pPr>
          </w:p>
        </w:tc>
      </w:tr>
    </w:tbl>
    <w:p w14:paraId="6590BA07" w14:textId="77777777" w:rsidR="00195039" w:rsidRDefault="00195039">
      <w:pPr>
        <w:rPr>
          <w:rFonts w:ascii="Times New Roman" w:hAnsi="Times New Roman" w:cs="Times New Roman"/>
          <w:b/>
          <w:sz w:val="24"/>
        </w:rPr>
      </w:pPr>
    </w:p>
    <w:p w14:paraId="0D8346AE" w14:textId="7501EA91" w:rsidR="00775B75" w:rsidRDefault="00000000">
      <w:pPr>
        <w:rPr>
          <w:rFonts w:ascii="Times New Roman" w:hAnsi="Times New Roman" w:cs="Times New Roman"/>
          <w:b/>
          <w:sz w:val="24"/>
        </w:rPr>
      </w:pPr>
      <w:r w:rsidRPr="00BE607C">
        <w:rPr>
          <w:rFonts w:ascii="Times New Roman" w:hAnsi="Times New Roman" w:cs="Times New Roman"/>
          <w:b/>
          <w:sz w:val="24"/>
        </w:rPr>
        <w:t>1. Abstract</w:t>
      </w:r>
    </w:p>
    <w:p w14:paraId="01B1E71D" w14:textId="332CA38F" w:rsidR="00195039" w:rsidRPr="00195039" w:rsidRDefault="00195039" w:rsidP="00084A7E">
      <w:pPr>
        <w:jc w:val="both"/>
        <w:rPr>
          <w:rFonts w:ascii="Times New Roman" w:hAnsi="Times New Roman" w:cs="Times New Roman"/>
          <w:sz w:val="22"/>
          <w:lang w:val="en-IN"/>
        </w:rPr>
      </w:pPr>
      <w:r w:rsidRPr="00195039">
        <w:rPr>
          <w:rFonts w:ascii="Times New Roman" w:hAnsi="Times New Roman" w:cs="Times New Roman"/>
          <w:sz w:val="22"/>
        </w:rPr>
        <w:t xml:space="preserve">Argument passing is an important concept in programming that allows information to be transferred from one function to another. When a function is called, we can provide it with certain values, known as arguments, which the function uses to perform a specific task. This makes programs easier to understand, organize, and reuse. There are mainly two common ways of passing arguments: </w:t>
      </w:r>
      <w:r w:rsidRPr="00195039">
        <w:rPr>
          <w:rFonts w:ascii="Times New Roman" w:hAnsi="Times New Roman" w:cs="Times New Roman"/>
          <w:b/>
          <w:bCs/>
          <w:sz w:val="22"/>
        </w:rPr>
        <w:t>pass by value</w:t>
      </w:r>
      <w:r w:rsidRPr="00195039">
        <w:rPr>
          <w:rFonts w:ascii="Times New Roman" w:hAnsi="Times New Roman" w:cs="Times New Roman"/>
          <w:sz w:val="22"/>
        </w:rPr>
        <w:t xml:space="preserve"> and </w:t>
      </w:r>
      <w:r w:rsidRPr="00195039">
        <w:rPr>
          <w:rFonts w:ascii="Times New Roman" w:hAnsi="Times New Roman" w:cs="Times New Roman"/>
          <w:b/>
          <w:bCs/>
          <w:sz w:val="22"/>
        </w:rPr>
        <w:t>pass by reference</w:t>
      </w:r>
      <w:r w:rsidRPr="00195039">
        <w:rPr>
          <w:rFonts w:ascii="Times New Roman" w:hAnsi="Times New Roman" w:cs="Times New Roman"/>
          <w:sz w:val="22"/>
        </w:rPr>
        <w:t>. In pass by value, a copy of the original value is given to the function. Any changes made to that value inside the function will not affect the original variable. On the other hand, pass by reference provides the function with access to the original variable or its reference. Therefore, changes made inside the function can also affect the original data.Argument passing is useful because it allows programmers to create flexible functions that can work with different inputs instead of writing separate code for every situation. It also helps reduce repeated code and makes programs more modular and manageable. Different programming languages handle argument passing in different ways. For example, C commonly uses pointers to achieve reference-like behavior, while Java passes primitive values by value and object references by value. Python also passes object references by assignment.</w:t>
      </w:r>
    </w:p>
    <w:p w14:paraId="3C526D76" w14:textId="77777777" w:rsidR="00195039" w:rsidRPr="00BE607C" w:rsidRDefault="00195039">
      <w:pPr>
        <w:rPr>
          <w:rFonts w:ascii="Times New Roman" w:hAnsi="Times New Roman" w:cs="Times New Roman"/>
        </w:rPr>
      </w:pPr>
    </w:p>
    <w:p w14:paraId="3784B229" w14:textId="77777777" w:rsidR="00775B75" w:rsidRDefault="00000000">
      <w:pPr>
        <w:rPr>
          <w:rFonts w:ascii="Times New Roman" w:hAnsi="Times New Roman" w:cs="Times New Roman"/>
          <w:b/>
          <w:sz w:val="24"/>
        </w:rPr>
      </w:pPr>
      <w:r w:rsidRPr="00BE607C">
        <w:rPr>
          <w:rFonts w:ascii="Times New Roman" w:hAnsi="Times New Roman" w:cs="Times New Roman"/>
          <w:b/>
          <w:sz w:val="24"/>
        </w:rPr>
        <w:t>2. Problem Statement</w:t>
      </w:r>
    </w:p>
    <w:p w14:paraId="62591E8F" w14:textId="45FD7F47" w:rsidR="00195039" w:rsidRPr="00331BF6" w:rsidRDefault="00195039" w:rsidP="00084A7E">
      <w:pPr>
        <w:jc w:val="both"/>
        <w:rPr>
          <w:rFonts w:ascii="Times New Roman" w:hAnsi="Times New Roman" w:cs="Times New Roman"/>
          <w:sz w:val="22"/>
          <w:lang w:val="en-IN"/>
        </w:rPr>
      </w:pPr>
      <w:r w:rsidRPr="00331BF6">
        <w:rPr>
          <w:rFonts w:ascii="Times New Roman" w:hAnsi="Times New Roman" w:cs="Times New Roman"/>
          <w:sz w:val="22"/>
          <w:lang w:val="en-IN"/>
        </w:rPr>
        <w:t xml:space="preserve">In Linux-based systems, programs often need to receive input directly when they are executed. Manually entering information after the program starts can make simple tasks less convenient and less flexible. Therefore, there is a need for a simple system that demonstrates how data can be passed to a program through the command line.The </w:t>
      </w:r>
      <w:r w:rsidRPr="00331BF6">
        <w:rPr>
          <w:rFonts w:ascii="Times New Roman" w:hAnsi="Times New Roman" w:cs="Times New Roman"/>
          <w:b/>
          <w:bCs/>
          <w:sz w:val="22"/>
          <w:lang w:val="en-IN"/>
        </w:rPr>
        <w:t>Argument Passing</w:t>
      </w:r>
      <w:r w:rsidRPr="00331BF6">
        <w:rPr>
          <w:rFonts w:ascii="Times New Roman" w:hAnsi="Times New Roman" w:cs="Times New Roman"/>
          <w:sz w:val="22"/>
          <w:lang w:val="en-IN"/>
        </w:rPr>
        <w:t xml:space="preserve"> project aims to develop a C-based program that accepts command-line arguments, identifies and validates the provided inputs, and processes them according to the required operation. The project demonstrates the use of argc and argv to receive information from the Linux terminal.The system should handle </w:t>
      </w:r>
      <w:r w:rsidRPr="00331BF6">
        <w:rPr>
          <w:rFonts w:ascii="Times New Roman" w:hAnsi="Times New Roman" w:cs="Times New Roman"/>
          <w:sz w:val="22"/>
          <w:lang w:val="en-IN"/>
        </w:rPr>
        <w:lastRenderedPageBreak/>
        <w:t>multiple arguments, display the received values, detect missing or invalid inputs, and provide appropriate output or error messages. This project helps users understand how the Linux shell communicates with a program during execution and provides practical knowledge of command-line input handling and basic Operating System concepts.</w:t>
      </w:r>
    </w:p>
    <w:p w14:paraId="3F196D88" w14:textId="77777777" w:rsidR="00195039" w:rsidRPr="00195039" w:rsidRDefault="00195039">
      <w:pPr>
        <w:rPr>
          <w:rFonts w:ascii="Times New Roman" w:hAnsi="Times New Roman" w:cs="Times New Roman"/>
          <w:lang w:val="en-IN"/>
        </w:rPr>
      </w:pPr>
    </w:p>
    <w:p w14:paraId="550C4CD7"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3. Objectives</w:t>
      </w:r>
    </w:p>
    <w:p w14:paraId="3A07EC84" w14:textId="01862384" w:rsidR="00775B75" w:rsidRPr="00331BF6" w:rsidRDefault="00000000">
      <w:pPr>
        <w:rPr>
          <w:rFonts w:ascii="Times New Roman" w:hAnsi="Times New Roman" w:cs="Times New Roman"/>
          <w:sz w:val="22"/>
        </w:rPr>
      </w:pPr>
      <w:r w:rsidRPr="00331BF6">
        <w:rPr>
          <w:rFonts w:ascii="Times New Roman" w:hAnsi="Times New Roman" w:cs="Times New Roman"/>
          <w:sz w:val="22"/>
        </w:rPr>
        <w:t xml:space="preserve">1. </w:t>
      </w:r>
      <w:r w:rsidR="00331BF6" w:rsidRPr="00331BF6">
        <w:rPr>
          <w:rFonts w:ascii="Times New Roman" w:hAnsi="Times New Roman" w:cs="Times New Roman"/>
          <w:sz w:val="22"/>
        </w:rPr>
        <w:t xml:space="preserve">To understand the concept of </w:t>
      </w:r>
      <w:r w:rsidR="00331BF6" w:rsidRPr="00331BF6">
        <w:rPr>
          <w:rFonts w:ascii="Times New Roman" w:hAnsi="Times New Roman" w:cs="Times New Roman"/>
          <w:b/>
          <w:bCs/>
          <w:sz w:val="22"/>
        </w:rPr>
        <w:t>argument passing</w:t>
      </w:r>
      <w:r w:rsidR="00331BF6" w:rsidRPr="00331BF6">
        <w:rPr>
          <w:rFonts w:ascii="Times New Roman" w:hAnsi="Times New Roman" w:cs="Times New Roman"/>
          <w:sz w:val="22"/>
        </w:rPr>
        <w:t xml:space="preserve"> in Linux and C programming.</w:t>
      </w:r>
    </w:p>
    <w:p w14:paraId="5D096821" w14:textId="4FF12C8E" w:rsidR="00775B75" w:rsidRPr="00331BF6" w:rsidRDefault="00000000">
      <w:pPr>
        <w:rPr>
          <w:rFonts w:ascii="Times New Roman" w:hAnsi="Times New Roman" w:cs="Times New Roman"/>
          <w:sz w:val="22"/>
        </w:rPr>
      </w:pPr>
      <w:r w:rsidRPr="00331BF6">
        <w:rPr>
          <w:rFonts w:ascii="Times New Roman" w:hAnsi="Times New Roman" w:cs="Times New Roman"/>
          <w:sz w:val="22"/>
        </w:rPr>
        <w:t xml:space="preserve">2. </w:t>
      </w:r>
      <w:r w:rsidR="00331BF6" w:rsidRPr="00331BF6">
        <w:rPr>
          <w:rFonts w:ascii="Times New Roman" w:hAnsi="Times New Roman" w:cs="Times New Roman"/>
          <w:sz w:val="22"/>
        </w:rPr>
        <w:t xml:space="preserve">To accept input directly from the </w:t>
      </w:r>
      <w:r w:rsidR="00331BF6" w:rsidRPr="00331BF6">
        <w:rPr>
          <w:rFonts w:ascii="Times New Roman" w:hAnsi="Times New Roman" w:cs="Times New Roman"/>
          <w:b/>
          <w:bCs/>
          <w:sz w:val="22"/>
        </w:rPr>
        <w:t>Linux command line</w:t>
      </w:r>
      <w:r w:rsidR="00331BF6" w:rsidRPr="00331BF6">
        <w:rPr>
          <w:rFonts w:ascii="Times New Roman" w:hAnsi="Times New Roman" w:cs="Times New Roman"/>
          <w:sz w:val="22"/>
        </w:rPr>
        <w:t xml:space="preserve"> during program execution. </w:t>
      </w:r>
    </w:p>
    <w:p w14:paraId="4CECB492" w14:textId="084BFBBB" w:rsidR="00775B75" w:rsidRPr="00331BF6" w:rsidRDefault="00000000">
      <w:pPr>
        <w:rPr>
          <w:rFonts w:ascii="Times New Roman" w:hAnsi="Times New Roman" w:cs="Times New Roman"/>
          <w:sz w:val="22"/>
        </w:rPr>
      </w:pPr>
      <w:r w:rsidRPr="00331BF6">
        <w:rPr>
          <w:rFonts w:ascii="Times New Roman" w:hAnsi="Times New Roman" w:cs="Times New Roman"/>
          <w:sz w:val="22"/>
        </w:rPr>
        <w:t xml:space="preserve">3. </w:t>
      </w:r>
      <w:r w:rsidR="00331BF6" w:rsidRPr="00331BF6">
        <w:rPr>
          <w:rFonts w:ascii="Times New Roman" w:hAnsi="Times New Roman" w:cs="Times New Roman"/>
          <w:sz w:val="22"/>
        </w:rPr>
        <w:t xml:space="preserve">To implement the use of </w:t>
      </w:r>
      <w:r w:rsidR="00331BF6" w:rsidRPr="00331BF6">
        <w:rPr>
          <w:rFonts w:ascii="Times New Roman" w:hAnsi="Times New Roman" w:cs="Times New Roman"/>
          <w:b/>
          <w:bCs/>
          <w:sz w:val="22"/>
        </w:rPr>
        <w:t>argc and argv</w:t>
      </w:r>
      <w:r w:rsidR="00331BF6" w:rsidRPr="00331BF6">
        <w:rPr>
          <w:rFonts w:ascii="Times New Roman" w:hAnsi="Times New Roman" w:cs="Times New Roman"/>
          <w:sz w:val="22"/>
        </w:rPr>
        <w:t xml:space="preserve"> for receiving command-line arguments. </w:t>
      </w:r>
    </w:p>
    <w:p w14:paraId="2FD8252C" w14:textId="5EABD97A" w:rsidR="00775B75" w:rsidRDefault="00000000">
      <w:pPr>
        <w:rPr>
          <w:rFonts w:ascii="Times New Roman" w:hAnsi="Times New Roman" w:cs="Times New Roman"/>
          <w:sz w:val="22"/>
        </w:rPr>
      </w:pPr>
      <w:r w:rsidRPr="00331BF6">
        <w:rPr>
          <w:rFonts w:ascii="Times New Roman" w:hAnsi="Times New Roman" w:cs="Times New Roman"/>
          <w:sz w:val="22"/>
        </w:rPr>
        <w:t xml:space="preserve">4. </w:t>
      </w:r>
      <w:r w:rsidR="00331BF6" w:rsidRPr="00331BF6">
        <w:rPr>
          <w:rFonts w:ascii="Times New Roman" w:hAnsi="Times New Roman" w:cs="Times New Roman"/>
          <w:sz w:val="22"/>
        </w:rPr>
        <w:t xml:space="preserve">To identify and display the </w:t>
      </w:r>
      <w:r w:rsidR="00331BF6" w:rsidRPr="00331BF6">
        <w:rPr>
          <w:rFonts w:ascii="Times New Roman" w:hAnsi="Times New Roman" w:cs="Times New Roman"/>
          <w:b/>
          <w:bCs/>
          <w:sz w:val="22"/>
        </w:rPr>
        <w:t>number and values of arguments</w:t>
      </w:r>
      <w:r w:rsidR="00331BF6" w:rsidRPr="00331BF6">
        <w:rPr>
          <w:rFonts w:ascii="Times New Roman" w:hAnsi="Times New Roman" w:cs="Times New Roman"/>
          <w:sz w:val="22"/>
        </w:rPr>
        <w:t xml:space="preserve"> provided by the user. </w:t>
      </w:r>
    </w:p>
    <w:p w14:paraId="22F8B9DB" w14:textId="77777777" w:rsidR="00AA6E8B" w:rsidRPr="00331BF6" w:rsidRDefault="00AA6E8B">
      <w:pPr>
        <w:rPr>
          <w:rFonts w:ascii="Times New Roman" w:hAnsi="Times New Roman" w:cs="Times New Roman"/>
          <w:sz w:val="22"/>
        </w:rPr>
      </w:pPr>
    </w:p>
    <w:p w14:paraId="1216E48D" w14:textId="77777777" w:rsidR="00775B75" w:rsidRDefault="00000000">
      <w:pPr>
        <w:rPr>
          <w:rFonts w:ascii="Times New Roman" w:hAnsi="Times New Roman" w:cs="Times New Roman"/>
          <w:b/>
          <w:sz w:val="24"/>
        </w:rPr>
      </w:pPr>
      <w:r w:rsidRPr="00BE607C">
        <w:rPr>
          <w:rFonts w:ascii="Times New Roman" w:hAnsi="Times New Roman" w:cs="Times New Roman"/>
          <w:b/>
          <w:sz w:val="24"/>
        </w:rPr>
        <w:t>4. Proposed Methodology</w:t>
      </w:r>
    </w:p>
    <w:p w14:paraId="5C4D193F" w14:textId="14CE6CC4" w:rsidR="00AA6E8B" w:rsidRPr="00331BF6" w:rsidRDefault="00331BF6" w:rsidP="00084A7E">
      <w:pPr>
        <w:jc w:val="both"/>
        <w:rPr>
          <w:rFonts w:ascii="Times New Roman" w:hAnsi="Times New Roman" w:cs="Times New Roman"/>
          <w:sz w:val="22"/>
        </w:rPr>
      </w:pPr>
      <w:r w:rsidRPr="00331BF6">
        <w:rPr>
          <w:rFonts w:ascii="Times New Roman" w:hAnsi="Times New Roman" w:cs="Times New Roman"/>
          <w:sz w:val="22"/>
        </w:rPr>
        <w:t xml:space="preserve">The </w:t>
      </w:r>
      <w:r w:rsidRPr="00331BF6">
        <w:rPr>
          <w:rFonts w:ascii="Times New Roman" w:hAnsi="Times New Roman" w:cs="Times New Roman"/>
          <w:b/>
          <w:bCs/>
          <w:sz w:val="22"/>
        </w:rPr>
        <w:t>Argument Passing</w:t>
      </w:r>
      <w:r w:rsidRPr="00331BF6">
        <w:rPr>
          <w:rFonts w:ascii="Times New Roman" w:hAnsi="Times New Roman" w:cs="Times New Roman"/>
          <w:sz w:val="22"/>
        </w:rPr>
        <w:t xml:space="preserve"> project will be designed and implemented as a simple C-based application in a Linux environment. The system will allow users to provide required inputs directly through the Linux terminal while executing the program. These inputs will be received using the argc and argv parameters of the main() function. The program will first identify the number of arguments provided and then validate whether the required inputs are available and in the correct format. After successful validation, the arguments will be processed according to the required operation, and the appropriate result will be displayed to the user. If the user provides missing or invalid arguments, the program will display a suitable error message and guide the user to provide the correct input. The project will be compiled using the GCC compiler and executed through the Linux terminal. This implementation provides a practical understanding of command-line input, argument handling, validation, and program execution in Linux. It also demonstrates how users can interact with applications efficiently without modifying the program's source code.</w:t>
      </w:r>
    </w:p>
    <w:p w14:paraId="36851879" w14:textId="7FD01386" w:rsidR="00775B75" w:rsidRPr="00BE607C" w:rsidRDefault="00000000">
      <w:pPr>
        <w:rPr>
          <w:rFonts w:ascii="Times New Roman" w:hAnsi="Times New Roman" w:cs="Times New Roman"/>
        </w:rPr>
      </w:pPr>
      <w:r w:rsidRPr="00BE607C">
        <w:rPr>
          <w:rFonts w:ascii="Times New Roman" w:hAnsi="Times New Roman" w:cs="Times New Roman"/>
          <w:b/>
          <w:sz w:val="24"/>
        </w:rPr>
        <w:t>5. Operating Systems Concepts / Linux APIs Used</w:t>
      </w:r>
    </w:p>
    <w:tbl>
      <w:tblPr>
        <w:tblStyle w:val="TableGrid"/>
        <w:tblW w:w="0" w:type="auto"/>
        <w:jc w:val="center"/>
        <w:tblLook w:val="04A0" w:firstRow="1" w:lastRow="0" w:firstColumn="1" w:lastColumn="0" w:noHBand="0" w:noVBand="1"/>
      </w:tblPr>
      <w:tblGrid>
        <w:gridCol w:w="5040"/>
        <w:gridCol w:w="5040"/>
      </w:tblGrid>
      <w:tr w:rsidR="00775B75" w:rsidRPr="00BE607C" w14:paraId="02102326" w14:textId="77777777">
        <w:trPr>
          <w:jc w:val="center"/>
        </w:trPr>
        <w:tc>
          <w:tcPr>
            <w:tcW w:w="5040" w:type="dxa"/>
          </w:tcPr>
          <w:p w14:paraId="2B08BCA4" w14:textId="77777777" w:rsidR="00775B75" w:rsidRPr="00331BF6" w:rsidRDefault="00000000">
            <w:pPr>
              <w:rPr>
                <w:rFonts w:ascii="Times New Roman" w:hAnsi="Times New Roman" w:cs="Times New Roman"/>
                <w:sz w:val="24"/>
                <w:szCs w:val="24"/>
              </w:rPr>
            </w:pPr>
            <w:r w:rsidRPr="00331BF6">
              <w:rPr>
                <w:rFonts w:ascii="Times New Roman" w:hAnsi="Times New Roman" w:cs="Times New Roman"/>
                <w:sz w:val="24"/>
                <w:szCs w:val="24"/>
              </w:rPr>
              <w:t>OS Concept / Linux API / System Call</w:t>
            </w:r>
          </w:p>
        </w:tc>
        <w:tc>
          <w:tcPr>
            <w:tcW w:w="5040" w:type="dxa"/>
          </w:tcPr>
          <w:p w14:paraId="09399B86" w14:textId="77777777" w:rsidR="00775B75" w:rsidRPr="00331BF6" w:rsidRDefault="00000000">
            <w:pPr>
              <w:rPr>
                <w:rFonts w:ascii="Times New Roman" w:hAnsi="Times New Roman" w:cs="Times New Roman"/>
                <w:sz w:val="24"/>
                <w:szCs w:val="24"/>
              </w:rPr>
            </w:pPr>
            <w:r w:rsidRPr="00331BF6">
              <w:rPr>
                <w:rFonts w:ascii="Times New Roman" w:hAnsi="Times New Roman" w:cs="Times New Roman"/>
                <w:sz w:val="24"/>
                <w:szCs w:val="24"/>
              </w:rPr>
              <w:t>Purpose in the Project</w:t>
            </w:r>
          </w:p>
        </w:tc>
      </w:tr>
      <w:tr w:rsidR="00775B75" w:rsidRPr="00BE607C" w14:paraId="783F26D3" w14:textId="77777777">
        <w:trPr>
          <w:jc w:val="center"/>
        </w:trPr>
        <w:tc>
          <w:tcPr>
            <w:tcW w:w="5040" w:type="dxa"/>
          </w:tcPr>
          <w:p w14:paraId="40211683" w14:textId="19FC9AF8" w:rsidR="00775B75" w:rsidRPr="00BE607C" w:rsidRDefault="00331BF6">
            <w:pPr>
              <w:rPr>
                <w:rFonts w:ascii="Times New Roman" w:hAnsi="Times New Roman" w:cs="Times New Roman"/>
              </w:rPr>
            </w:pPr>
            <w:r w:rsidRPr="00331BF6">
              <w:rPr>
                <w:rFonts w:ascii="Times New Roman" w:hAnsi="Times New Roman" w:cs="Times New Roman"/>
              </w:rPr>
              <w:t>Command-Line Arguments</w:t>
            </w:r>
          </w:p>
        </w:tc>
        <w:tc>
          <w:tcPr>
            <w:tcW w:w="5040" w:type="dxa"/>
          </w:tcPr>
          <w:p w14:paraId="506971CA" w14:textId="2A18EE93" w:rsidR="00775B75" w:rsidRPr="00BE607C" w:rsidRDefault="00331BF6">
            <w:pPr>
              <w:rPr>
                <w:rFonts w:ascii="Times New Roman" w:hAnsi="Times New Roman" w:cs="Times New Roman"/>
              </w:rPr>
            </w:pPr>
            <w:r w:rsidRPr="00331BF6">
              <w:rPr>
                <w:rFonts w:ascii="Times New Roman" w:hAnsi="Times New Roman" w:cs="Times New Roman"/>
              </w:rPr>
              <w:t>Allows users to provide input directly when executing the program.</w:t>
            </w:r>
          </w:p>
        </w:tc>
      </w:tr>
      <w:tr w:rsidR="00775B75" w:rsidRPr="00BE607C" w14:paraId="3B7FD1DB" w14:textId="77777777">
        <w:trPr>
          <w:jc w:val="center"/>
        </w:trPr>
        <w:tc>
          <w:tcPr>
            <w:tcW w:w="5040" w:type="dxa"/>
          </w:tcPr>
          <w:p w14:paraId="29C161B1" w14:textId="7DF5B76C" w:rsidR="00775B75" w:rsidRPr="00BE607C" w:rsidRDefault="00331BF6">
            <w:pPr>
              <w:rPr>
                <w:rFonts w:ascii="Times New Roman" w:hAnsi="Times New Roman" w:cs="Times New Roman"/>
              </w:rPr>
            </w:pPr>
            <w:r w:rsidRPr="00331BF6">
              <w:rPr>
                <w:rFonts w:ascii="Times New Roman" w:hAnsi="Times New Roman" w:cs="Times New Roman"/>
              </w:rPr>
              <w:t>argc</w:t>
            </w:r>
          </w:p>
        </w:tc>
        <w:tc>
          <w:tcPr>
            <w:tcW w:w="5040" w:type="dxa"/>
          </w:tcPr>
          <w:p w14:paraId="7ACD92A6" w14:textId="53F2F336" w:rsidR="00775B75" w:rsidRPr="00BE607C" w:rsidRDefault="00331BF6">
            <w:pPr>
              <w:rPr>
                <w:rFonts w:ascii="Times New Roman" w:hAnsi="Times New Roman" w:cs="Times New Roman"/>
              </w:rPr>
            </w:pPr>
            <w:r w:rsidRPr="00331BF6">
              <w:rPr>
                <w:rFonts w:ascii="Times New Roman" w:hAnsi="Times New Roman" w:cs="Times New Roman"/>
              </w:rPr>
              <w:t>Determines the total number of command-line arguments provided.</w:t>
            </w:r>
          </w:p>
        </w:tc>
      </w:tr>
      <w:tr w:rsidR="00775B75" w:rsidRPr="00BE607C" w14:paraId="6F822135" w14:textId="77777777">
        <w:trPr>
          <w:jc w:val="center"/>
        </w:trPr>
        <w:tc>
          <w:tcPr>
            <w:tcW w:w="5040" w:type="dxa"/>
          </w:tcPr>
          <w:p w14:paraId="31A29999" w14:textId="2F074BD9" w:rsidR="00775B75" w:rsidRPr="00BE607C" w:rsidRDefault="00331BF6">
            <w:pPr>
              <w:rPr>
                <w:rFonts w:ascii="Times New Roman" w:hAnsi="Times New Roman" w:cs="Times New Roman"/>
              </w:rPr>
            </w:pPr>
            <w:r w:rsidRPr="00331BF6">
              <w:rPr>
                <w:rFonts w:ascii="Times New Roman" w:hAnsi="Times New Roman" w:cs="Times New Roman"/>
              </w:rPr>
              <w:t>argv[]</w:t>
            </w:r>
          </w:p>
        </w:tc>
        <w:tc>
          <w:tcPr>
            <w:tcW w:w="5040" w:type="dxa"/>
          </w:tcPr>
          <w:p w14:paraId="45EB50A8" w14:textId="6861D9DA" w:rsidR="00775B75" w:rsidRPr="00BE607C" w:rsidRDefault="00331BF6">
            <w:pPr>
              <w:rPr>
                <w:rFonts w:ascii="Times New Roman" w:hAnsi="Times New Roman" w:cs="Times New Roman"/>
              </w:rPr>
            </w:pPr>
            <w:r w:rsidRPr="00331BF6">
              <w:rPr>
                <w:rFonts w:ascii="Times New Roman" w:hAnsi="Times New Roman" w:cs="Times New Roman"/>
              </w:rPr>
              <w:t>Stores and provides access to the actual command-line argument values.</w:t>
            </w:r>
          </w:p>
        </w:tc>
      </w:tr>
      <w:tr w:rsidR="00775B75" w:rsidRPr="00BE607C" w14:paraId="3A862203" w14:textId="77777777">
        <w:trPr>
          <w:jc w:val="center"/>
        </w:trPr>
        <w:tc>
          <w:tcPr>
            <w:tcW w:w="5040" w:type="dxa"/>
          </w:tcPr>
          <w:p w14:paraId="6E40E8D6" w14:textId="18A88249" w:rsidR="00775B75" w:rsidRPr="00BE607C" w:rsidRDefault="00331BF6">
            <w:pPr>
              <w:rPr>
                <w:rFonts w:ascii="Times New Roman" w:hAnsi="Times New Roman" w:cs="Times New Roman"/>
              </w:rPr>
            </w:pPr>
            <w:r w:rsidRPr="00331BF6">
              <w:rPr>
                <w:rFonts w:ascii="Times New Roman" w:hAnsi="Times New Roman" w:cs="Times New Roman"/>
              </w:rPr>
              <w:t>Process Execution</w:t>
            </w:r>
          </w:p>
        </w:tc>
        <w:tc>
          <w:tcPr>
            <w:tcW w:w="5040" w:type="dxa"/>
          </w:tcPr>
          <w:p w14:paraId="4B3139E0" w14:textId="4072C3D8" w:rsidR="00775B75" w:rsidRPr="00BE607C" w:rsidRDefault="00331BF6">
            <w:pPr>
              <w:rPr>
                <w:rFonts w:ascii="Times New Roman" w:hAnsi="Times New Roman" w:cs="Times New Roman"/>
              </w:rPr>
            </w:pPr>
            <w:r w:rsidRPr="00331BF6">
              <w:rPr>
                <w:rFonts w:ascii="Times New Roman" w:hAnsi="Times New Roman" w:cs="Times New Roman"/>
              </w:rPr>
              <w:t>Demonstrates how a program receives information when it starts execution.</w:t>
            </w:r>
          </w:p>
        </w:tc>
      </w:tr>
      <w:tr w:rsidR="00775B75" w:rsidRPr="00BE607C" w14:paraId="3473598B" w14:textId="77777777">
        <w:trPr>
          <w:jc w:val="center"/>
        </w:trPr>
        <w:tc>
          <w:tcPr>
            <w:tcW w:w="5040" w:type="dxa"/>
          </w:tcPr>
          <w:p w14:paraId="46D3AC8C" w14:textId="2153304B" w:rsidR="00775B75" w:rsidRPr="00BE607C" w:rsidRDefault="00AA6E8B">
            <w:pPr>
              <w:rPr>
                <w:rFonts w:ascii="Times New Roman" w:hAnsi="Times New Roman" w:cs="Times New Roman"/>
              </w:rPr>
            </w:pPr>
            <w:r w:rsidRPr="00AA6E8B">
              <w:rPr>
                <w:rFonts w:ascii="Times New Roman" w:hAnsi="Times New Roman" w:cs="Times New Roman"/>
              </w:rPr>
              <w:t>Linux Shell</w:t>
            </w:r>
          </w:p>
        </w:tc>
        <w:tc>
          <w:tcPr>
            <w:tcW w:w="5040" w:type="dxa"/>
          </w:tcPr>
          <w:p w14:paraId="418F606F" w14:textId="1DECBDB9" w:rsidR="00775B75" w:rsidRPr="00BE607C" w:rsidRDefault="00AA6E8B">
            <w:pPr>
              <w:rPr>
                <w:rFonts w:ascii="Times New Roman" w:hAnsi="Times New Roman" w:cs="Times New Roman"/>
              </w:rPr>
            </w:pPr>
            <w:r w:rsidRPr="00AA6E8B">
              <w:rPr>
                <w:rFonts w:ascii="Times New Roman" w:hAnsi="Times New Roman" w:cs="Times New Roman"/>
              </w:rPr>
              <w:t>Accepts the user's command and passes the arguments to the C program.</w:t>
            </w:r>
          </w:p>
        </w:tc>
      </w:tr>
      <w:tr w:rsidR="00775B75" w:rsidRPr="00BE607C" w14:paraId="779DE152" w14:textId="77777777">
        <w:trPr>
          <w:jc w:val="center"/>
        </w:trPr>
        <w:tc>
          <w:tcPr>
            <w:tcW w:w="5040" w:type="dxa"/>
          </w:tcPr>
          <w:p w14:paraId="483EED75" w14:textId="5D1499A9" w:rsidR="00775B75" w:rsidRPr="00BE607C" w:rsidRDefault="00AA6E8B">
            <w:pPr>
              <w:rPr>
                <w:rFonts w:ascii="Times New Roman" w:hAnsi="Times New Roman" w:cs="Times New Roman"/>
              </w:rPr>
            </w:pPr>
            <w:r w:rsidRPr="00AA6E8B">
              <w:rPr>
                <w:rFonts w:ascii="Times New Roman" w:hAnsi="Times New Roman" w:cs="Times New Roman"/>
              </w:rPr>
              <w:t>Input Validation</w:t>
            </w:r>
          </w:p>
        </w:tc>
        <w:tc>
          <w:tcPr>
            <w:tcW w:w="5040" w:type="dxa"/>
          </w:tcPr>
          <w:p w14:paraId="312871AE" w14:textId="45388FED" w:rsidR="00775B75" w:rsidRPr="00BE607C" w:rsidRDefault="00AA6E8B">
            <w:pPr>
              <w:rPr>
                <w:rFonts w:ascii="Times New Roman" w:hAnsi="Times New Roman" w:cs="Times New Roman"/>
              </w:rPr>
            </w:pPr>
            <w:r w:rsidRPr="00AA6E8B">
              <w:rPr>
                <w:rFonts w:ascii="Times New Roman" w:hAnsi="Times New Roman" w:cs="Times New Roman"/>
              </w:rPr>
              <w:t>Checks whether the required arguments are provided and valid.</w:t>
            </w:r>
          </w:p>
        </w:tc>
      </w:tr>
    </w:tbl>
    <w:p w14:paraId="533E5611" w14:textId="77777777" w:rsidR="00AA6E8B" w:rsidRDefault="00AA6E8B">
      <w:pPr>
        <w:rPr>
          <w:rFonts w:ascii="Times New Roman" w:hAnsi="Times New Roman" w:cs="Times New Roman"/>
          <w:b/>
          <w:sz w:val="24"/>
        </w:rPr>
      </w:pPr>
    </w:p>
    <w:p w14:paraId="468EE43A" w14:textId="77777777" w:rsidR="00AA6E8B" w:rsidRDefault="00AA6E8B">
      <w:pPr>
        <w:rPr>
          <w:rFonts w:ascii="Times New Roman" w:hAnsi="Times New Roman" w:cs="Times New Roman"/>
          <w:b/>
          <w:sz w:val="24"/>
        </w:rPr>
      </w:pPr>
    </w:p>
    <w:p w14:paraId="63B5924C" w14:textId="77777777" w:rsidR="00D53403" w:rsidRDefault="00D53403">
      <w:pPr>
        <w:rPr>
          <w:rFonts w:ascii="Times New Roman" w:hAnsi="Times New Roman" w:cs="Times New Roman"/>
          <w:b/>
          <w:sz w:val="24"/>
        </w:rPr>
      </w:pPr>
    </w:p>
    <w:p w14:paraId="0C67FA2A" w14:textId="0D82885A" w:rsidR="00775B75" w:rsidRPr="00BE607C" w:rsidRDefault="00000000">
      <w:pPr>
        <w:rPr>
          <w:rFonts w:ascii="Times New Roman" w:hAnsi="Times New Roman" w:cs="Times New Roman"/>
        </w:rPr>
      </w:pPr>
      <w:r w:rsidRPr="00BE607C">
        <w:rPr>
          <w:rFonts w:ascii="Times New Roman" w:hAnsi="Times New Roman" w:cs="Times New Roman"/>
          <w:b/>
          <w:sz w:val="24"/>
        </w:rPr>
        <w:lastRenderedPageBreak/>
        <w:t>6. Individual Contribution</w:t>
      </w:r>
    </w:p>
    <w:tbl>
      <w:tblPr>
        <w:tblStyle w:val="TableGrid"/>
        <w:tblW w:w="0" w:type="auto"/>
        <w:jc w:val="center"/>
        <w:tblLook w:val="04A0" w:firstRow="1" w:lastRow="0" w:firstColumn="1" w:lastColumn="0" w:noHBand="0" w:noVBand="1"/>
      </w:tblPr>
      <w:tblGrid>
        <w:gridCol w:w="3360"/>
        <w:gridCol w:w="3360"/>
        <w:gridCol w:w="3360"/>
      </w:tblGrid>
      <w:tr w:rsidR="00775B75" w:rsidRPr="00BE607C" w14:paraId="54B8A0BF" w14:textId="77777777">
        <w:trPr>
          <w:jc w:val="center"/>
        </w:trPr>
        <w:tc>
          <w:tcPr>
            <w:tcW w:w="3360" w:type="dxa"/>
          </w:tcPr>
          <w:p w14:paraId="0BF4E305" w14:textId="77777777" w:rsidR="00775B75" w:rsidRPr="00BE607C" w:rsidRDefault="00000000">
            <w:pPr>
              <w:rPr>
                <w:rFonts w:ascii="Times New Roman" w:hAnsi="Times New Roman" w:cs="Times New Roman"/>
              </w:rPr>
            </w:pPr>
            <w:r w:rsidRPr="00BE607C">
              <w:rPr>
                <w:rFonts w:ascii="Times New Roman" w:hAnsi="Times New Roman" w:cs="Times New Roman"/>
              </w:rPr>
              <w:t>Roll Number</w:t>
            </w:r>
          </w:p>
        </w:tc>
        <w:tc>
          <w:tcPr>
            <w:tcW w:w="3360" w:type="dxa"/>
          </w:tcPr>
          <w:p w14:paraId="4CB5EE6A" w14:textId="77777777" w:rsidR="00775B75" w:rsidRPr="00BE607C" w:rsidRDefault="00000000">
            <w:pPr>
              <w:rPr>
                <w:rFonts w:ascii="Times New Roman" w:hAnsi="Times New Roman" w:cs="Times New Roman"/>
              </w:rPr>
            </w:pPr>
            <w:r w:rsidRPr="00BE607C">
              <w:rPr>
                <w:rFonts w:ascii="Times New Roman" w:hAnsi="Times New Roman" w:cs="Times New Roman"/>
              </w:rPr>
              <w:t>Student Name</w:t>
            </w:r>
          </w:p>
        </w:tc>
        <w:tc>
          <w:tcPr>
            <w:tcW w:w="3360" w:type="dxa"/>
          </w:tcPr>
          <w:p w14:paraId="7A8829CD" w14:textId="77777777" w:rsidR="00775B75" w:rsidRPr="00BE607C" w:rsidRDefault="00000000">
            <w:pPr>
              <w:rPr>
                <w:rFonts w:ascii="Times New Roman" w:hAnsi="Times New Roman" w:cs="Times New Roman"/>
              </w:rPr>
            </w:pPr>
            <w:r w:rsidRPr="00BE607C">
              <w:rPr>
                <w:rFonts w:ascii="Times New Roman" w:hAnsi="Times New Roman" w:cs="Times New Roman"/>
              </w:rPr>
              <w:t>Individual Responsibility</w:t>
            </w:r>
          </w:p>
        </w:tc>
      </w:tr>
      <w:tr w:rsidR="00775B75" w:rsidRPr="00BE607C" w14:paraId="66602210" w14:textId="77777777">
        <w:trPr>
          <w:jc w:val="center"/>
        </w:trPr>
        <w:tc>
          <w:tcPr>
            <w:tcW w:w="3360" w:type="dxa"/>
          </w:tcPr>
          <w:p w14:paraId="49FBA238" w14:textId="6411A5ED" w:rsidR="00775B75" w:rsidRPr="00BE607C" w:rsidRDefault="00331BF6">
            <w:pPr>
              <w:rPr>
                <w:rFonts w:ascii="Times New Roman" w:hAnsi="Times New Roman" w:cs="Times New Roman"/>
              </w:rPr>
            </w:pPr>
            <w:r>
              <w:rPr>
                <w:rFonts w:ascii="Times New Roman" w:hAnsi="Times New Roman" w:cs="Times New Roman"/>
              </w:rPr>
              <w:t>2520090033</w:t>
            </w:r>
          </w:p>
        </w:tc>
        <w:tc>
          <w:tcPr>
            <w:tcW w:w="3360" w:type="dxa"/>
          </w:tcPr>
          <w:p w14:paraId="558B0839" w14:textId="42B2C3FA" w:rsidR="00775B75" w:rsidRPr="00BE607C" w:rsidRDefault="00331BF6">
            <w:pPr>
              <w:rPr>
                <w:rFonts w:ascii="Times New Roman" w:hAnsi="Times New Roman" w:cs="Times New Roman"/>
              </w:rPr>
            </w:pPr>
            <w:r>
              <w:rPr>
                <w:rFonts w:ascii="Times New Roman" w:hAnsi="Times New Roman" w:cs="Times New Roman"/>
              </w:rPr>
              <w:t>V Vishwa Teja</w:t>
            </w:r>
          </w:p>
        </w:tc>
        <w:tc>
          <w:tcPr>
            <w:tcW w:w="3360" w:type="dxa"/>
          </w:tcPr>
          <w:p w14:paraId="51C7504B" w14:textId="1B08D70B" w:rsidR="00775B75" w:rsidRPr="00BE607C" w:rsidRDefault="00AA6E8B">
            <w:pPr>
              <w:rPr>
                <w:rFonts w:ascii="Times New Roman" w:hAnsi="Times New Roman" w:cs="Times New Roman"/>
              </w:rPr>
            </w:pPr>
            <w:r w:rsidRPr="00AA6E8B">
              <w:rPr>
                <w:rFonts w:ascii="Times New Roman" w:hAnsi="Times New Roman" w:cs="Times New Roman"/>
              </w:rPr>
              <w:t>Project design, implementation of argument handling using argc and argv, and input validation.</w:t>
            </w:r>
          </w:p>
        </w:tc>
      </w:tr>
      <w:tr w:rsidR="00775B75" w:rsidRPr="00BE607C" w14:paraId="2635B403" w14:textId="77777777">
        <w:trPr>
          <w:jc w:val="center"/>
        </w:trPr>
        <w:tc>
          <w:tcPr>
            <w:tcW w:w="3360" w:type="dxa"/>
          </w:tcPr>
          <w:p w14:paraId="1107B155" w14:textId="51B4E32A" w:rsidR="00775B75" w:rsidRPr="00BE607C" w:rsidRDefault="00331BF6">
            <w:pPr>
              <w:rPr>
                <w:rFonts w:ascii="Times New Roman" w:hAnsi="Times New Roman" w:cs="Times New Roman"/>
              </w:rPr>
            </w:pPr>
            <w:r>
              <w:rPr>
                <w:rFonts w:ascii="Times New Roman" w:hAnsi="Times New Roman" w:cs="Times New Roman"/>
              </w:rPr>
              <w:t>2520090058</w:t>
            </w:r>
          </w:p>
        </w:tc>
        <w:tc>
          <w:tcPr>
            <w:tcW w:w="3360" w:type="dxa"/>
          </w:tcPr>
          <w:p w14:paraId="6F2AC478" w14:textId="7AE817E3" w:rsidR="00775B75" w:rsidRPr="00BE607C" w:rsidRDefault="00331BF6">
            <w:pPr>
              <w:rPr>
                <w:rFonts w:ascii="Times New Roman" w:hAnsi="Times New Roman" w:cs="Times New Roman"/>
              </w:rPr>
            </w:pPr>
            <w:r>
              <w:rPr>
                <w:rFonts w:ascii="Times New Roman" w:hAnsi="Times New Roman" w:cs="Times New Roman"/>
              </w:rPr>
              <w:t>B Sree Nikhil Reddy</w:t>
            </w:r>
          </w:p>
        </w:tc>
        <w:tc>
          <w:tcPr>
            <w:tcW w:w="3360" w:type="dxa"/>
          </w:tcPr>
          <w:p w14:paraId="56C03172" w14:textId="3E1C3844" w:rsidR="00775B75" w:rsidRPr="00BE607C" w:rsidRDefault="00AA6E8B">
            <w:pPr>
              <w:rPr>
                <w:rFonts w:ascii="Times New Roman" w:hAnsi="Times New Roman" w:cs="Times New Roman"/>
              </w:rPr>
            </w:pPr>
            <w:r w:rsidRPr="00AA6E8B">
              <w:rPr>
                <w:rFonts w:ascii="Times New Roman" w:hAnsi="Times New Roman" w:cs="Times New Roman"/>
              </w:rPr>
              <w:t>Program testing, error handling, output verification, and debugging.</w:t>
            </w:r>
          </w:p>
        </w:tc>
      </w:tr>
      <w:tr w:rsidR="00775B75" w:rsidRPr="00BE607C" w14:paraId="58777C0B" w14:textId="77777777">
        <w:trPr>
          <w:jc w:val="center"/>
        </w:trPr>
        <w:tc>
          <w:tcPr>
            <w:tcW w:w="3360" w:type="dxa"/>
          </w:tcPr>
          <w:p w14:paraId="7547A982" w14:textId="658B07E1" w:rsidR="00775B75" w:rsidRPr="00BE607C" w:rsidRDefault="00331BF6">
            <w:pPr>
              <w:rPr>
                <w:rFonts w:ascii="Times New Roman" w:hAnsi="Times New Roman" w:cs="Times New Roman"/>
              </w:rPr>
            </w:pPr>
            <w:r>
              <w:rPr>
                <w:rFonts w:ascii="Times New Roman" w:hAnsi="Times New Roman" w:cs="Times New Roman"/>
              </w:rPr>
              <w:t>2520090191</w:t>
            </w:r>
          </w:p>
        </w:tc>
        <w:tc>
          <w:tcPr>
            <w:tcW w:w="3360" w:type="dxa"/>
          </w:tcPr>
          <w:p w14:paraId="593ED8EF" w14:textId="5A222EED" w:rsidR="00775B75" w:rsidRPr="00BE607C" w:rsidRDefault="00331BF6">
            <w:pPr>
              <w:rPr>
                <w:rFonts w:ascii="Times New Roman" w:hAnsi="Times New Roman" w:cs="Times New Roman"/>
              </w:rPr>
            </w:pPr>
            <w:r>
              <w:rPr>
                <w:rFonts w:ascii="Times New Roman" w:hAnsi="Times New Roman" w:cs="Times New Roman"/>
              </w:rPr>
              <w:t>Nalla Rohith</w:t>
            </w:r>
          </w:p>
        </w:tc>
        <w:tc>
          <w:tcPr>
            <w:tcW w:w="3360" w:type="dxa"/>
          </w:tcPr>
          <w:p w14:paraId="5B153AA4" w14:textId="77714720" w:rsidR="00775B75" w:rsidRPr="00BE607C" w:rsidRDefault="00AA6E8B">
            <w:pPr>
              <w:rPr>
                <w:rFonts w:ascii="Times New Roman" w:hAnsi="Times New Roman" w:cs="Times New Roman"/>
              </w:rPr>
            </w:pPr>
            <w:r w:rsidRPr="00AA6E8B">
              <w:rPr>
                <w:rFonts w:ascii="Times New Roman" w:hAnsi="Times New Roman" w:cs="Times New Roman"/>
              </w:rPr>
              <w:t>Documentation, project flow/design, GitHub repository management, and final project presentation.</w:t>
            </w:r>
          </w:p>
        </w:tc>
      </w:tr>
    </w:tbl>
    <w:p w14:paraId="6E0A04B2" w14:textId="77777777" w:rsidR="00BE607C" w:rsidRDefault="00BE607C">
      <w:pPr>
        <w:rPr>
          <w:rFonts w:ascii="Times New Roman" w:hAnsi="Times New Roman" w:cs="Times New Roman"/>
          <w:b/>
          <w:sz w:val="24"/>
        </w:rPr>
      </w:pPr>
    </w:p>
    <w:p w14:paraId="5ABB50D1" w14:textId="7635E0A9" w:rsidR="00775B75" w:rsidRPr="00BE607C" w:rsidRDefault="00000000">
      <w:pPr>
        <w:rPr>
          <w:rFonts w:ascii="Times New Roman" w:hAnsi="Times New Roman" w:cs="Times New Roman"/>
        </w:rPr>
      </w:pPr>
      <w:r w:rsidRPr="00BE607C">
        <w:rPr>
          <w:rFonts w:ascii="Times New Roman" w:hAnsi="Times New Roman" w:cs="Times New Roman"/>
          <w:b/>
          <w:sz w:val="24"/>
        </w:rPr>
        <w:t>7. Tools / Platforms / Software Used</w:t>
      </w:r>
    </w:p>
    <w:tbl>
      <w:tblPr>
        <w:tblStyle w:val="TableGrid"/>
        <w:tblW w:w="0" w:type="auto"/>
        <w:jc w:val="center"/>
        <w:tblLook w:val="04A0" w:firstRow="1" w:lastRow="0" w:firstColumn="1" w:lastColumn="0" w:noHBand="0" w:noVBand="1"/>
      </w:tblPr>
      <w:tblGrid>
        <w:gridCol w:w="5040"/>
        <w:gridCol w:w="5040"/>
      </w:tblGrid>
      <w:tr w:rsidR="00775B75" w:rsidRPr="00BE607C" w14:paraId="39AFCF87" w14:textId="77777777">
        <w:trPr>
          <w:jc w:val="center"/>
        </w:trPr>
        <w:tc>
          <w:tcPr>
            <w:tcW w:w="5040" w:type="dxa"/>
          </w:tcPr>
          <w:p w14:paraId="5F183671" w14:textId="77777777" w:rsidR="00775B75" w:rsidRPr="00BE607C" w:rsidRDefault="00000000">
            <w:pPr>
              <w:rPr>
                <w:rFonts w:ascii="Times New Roman" w:hAnsi="Times New Roman" w:cs="Times New Roman"/>
              </w:rPr>
            </w:pPr>
            <w:r w:rsidRPr="00BE607C">
              <w:rPr>
                <w:rFonts w:ascii="Times New Roman" w:hAnsi="Times New Roman" w:cs="Times New Roman"/>
              </w:rPr>
              <w:t>Tool / Platform / Software</w:t>
            </w:r>
          </w:p>
        </w:tc>
        <w:tc>
          <w:tcPr>
            <w:tcW w:w="5040" w:type="dxa"/>
          </w:tcPr>
          <w:p w14:paraId="3EED890F" w14:textId="77777777" w:rsidR="00775B75" w:rsidRPr="00BE607C" w:rsidRDefault="00000000">
            <w:pPr>
              <w:rPr>
                <w:rFonts w:ascii="Times New Roman" w:hAnsi="Times New Roman" w:cs="Times New Roman"/>
              </w:rPr>
            </w:pPr>
            <w:r w:rsidRPr="00BE607C">
              <w:rPr>
                <w:rFonts w:ascii="Times New Roman" w:hAnsi="Times New Roman" w:cs="Times New Roman"/>
              </w:rPr>
              <w:t>Purpose</w:t>
            </w:r>
          </w:p>
        </w:tc>
      </w:tr>
      <w:tr w:rsidR="00775B75" w:rsidRPr="00BE607C" w14:paraId="018AAB1B" w14:textId="77777777">
        <w:trPr>
          <w:jc w:val="center"/>
        </w:trPr>
        <w:tc>
          <w:tcPr>
            <w:tcW w:w="5040" w:type="dxa"/>
          </w:tcPr>
          <w:p w14:paraId="28B94809" w14:textId="77777777" w:rsidR="00775B75" w:rsidRPr="00BE607C" w:rsidRDefault="00000000">
            <w:pPr>
              <w:rPr>
                <w:rFonts w:ascii="Times New Roman" w:hAnsi="Times New Roman" w:cs="Times New Roman"/>
              </w:rPr>
            </w:pPr>
            <w:r w:rsidRPr="00BE607C">
              <w:rPr>
                <w:rFonts w:ascii="Times New Roman" w:hAnsi="Times New Roman" w:cs="Times New Roman"/>
              </w:rPr>
              <w:t>Linux / Ubuntu</w:t>
            </w:r>
          </w:p>
        </w:tc>
        <w:tc>
          <w:tcPr>
            <w:tcW w:w="5040" w:type="dxa"/>
          </w:tcPr>
          <w:p w14:paraId="670D3A83" w14:textId="6211AAE7" w:rsidR="00775B75" w:rsidRPr="00BE607C" w:rsidRDefault="00AA6E8B">
            <w:pPr>
              <w:rPr>
                <w:rFonts w:ascii="Times New Roman" w:hAnsi="Times New Roman" w:cs="Times New Roman"/>
              </w:rPr>
            </w:pPr>
            <w:r w:rsidRPr="00AA6E8B">
              <w:rPr>
                <w:rFonts w:ascii="Times New Roman" w:hAnsi="Times New Roman" w:cs="Times New Roman"/>
              </w:rPr>
              <w:t>Operating environment for developing and running the project.</w:t>
            </w:r>
          </w:p>
        </w:tc>
      </w:tr>
      <w:tr w:rsidR="00775B75" w:rsidRPr="00BE607C" w14:paraId="70160A81" w14:textId="77777777">
        <w:trPr>
          <w:jc w:val="center"/>
        </w:trPr>
        <w:tc>
          <w:tcPr>
            <w:tcW w:w="5040" w:type="dxa"/>
          </w:tcPr>
          <w:p w14:paraId="3FD2D36C" w14:textId="77777777" w:rsidR="00775B75" w:rsidRPr="00BE607C" w:rsidRDefault="00000000">
            <w:pPr>
              <w:rPr>
                <w:rFonts w:ascii="Times New Roman" w:hAnsi="Times New Roman" w:cs="Times New Roman"/>
              </w:rPr>
            </w:pPr>
            <w:r w:rsidRPr="00BE607C">
              <w:rPr>
                <w:rFonts w:ascii="Times New Roman" w:hAnsi="Times New Roman" w:cs="Times New Roman"/>
              </w:rPr>
              <w:t>C / C++</w:t>
            </w:r>
          </w:p>
        </w:tc>
        <w:tc>
          <w:tcPr>
            <w:tcW w:w="5040" w:type="dxa"/>
          </w:tcPr>
          <w:p w14:paraId="16059AF3" w14:textId="574A87FE" w:rsidR="00775B75" w:rsidRPr="00BE607C" w:rsidRDefault="00AA6E8B">
            <w:pPr>
              <w:rPr>
                <w:rFonts w:ascii="Times New Roman" w:hAnsi="Times New Roman" w:cs="Times New Roman"/>
              </w:rPr>
            </w:pPr>
            <w:r w:rsidRPr="00AA6E8B">
              <w:rPr>
                <w:rFonts w:ascii="Times New Roman" w:hAnsi="Times New Roman" w:cs="Times New Roman"/>
              </w:rPr>
              <w:t>Main programming language used to implement the Argument Passing system.</w:t>
            </w:r>
          </w:p>
        </w:tc>
      </w:tr>
      <w:tr w:rsidR="00775B75" w:rsidRPr="00BE607C" w14:paraId="641F642D" w14:textId="77777777">
        <w:trPr>
          <w:jc w:val="center"/>
        </w:trPr>
        <w:tc>
          <w:tcPr>
            <w:tcW w:w="5040" w:type="dxa"/>
          </w:tcPr>
          <w:p w14:paraId="189DF9D7" w14:textId="496E3857" w:rsidR="00775B75" w:rsidRPr="00BE607C" w:rsidRDefault="00AA6E8B">
            <w:pPr>
              <w:rPr>
                <w:rFonts w:ascii="Times New Roman" w:hAnsi="Times New Roman" w:cs="Times New Roman"/>
              </w:rPr>
            </w:pPr>
            <w:r w:rsidRPr="00AA6E8B">
              <w:rPr>
                <w:rFonts w:ascii="Times New Roman" w:hAnsi="Times New Roman" w:cs="Times New Roman"/>
              </w:rPr>
              <w:t>GCC Compiler</w:t>
            </w:r>
          </w:p>
        </w:tc>
        <w:tc>
          <w:tcPr>
            <w:tcW w:w="5040" w:type="dxa"/>
          </w:tcPr>
          <w:p w14:paraId="7F86740F" w14:textId="5C52DCB6" w:rsidR="00775B75" w:rsidRPr="00BE607C" w:rsidRDefault="00AA6E8B">
            <w:pPr>
              <w:rPr>
                <w:rFonts w:ascii="Times New Roman" w:hAnsi="Times New Roman" w:cs="Times New Roman"/>
              </w:rPr>
            </w:pPr>
            <w:r w:rsidRPr="00AA6E8B">
              <w:rPr>
                <w:rFonts w:ascii="Times New Roman" w:hAnsi="Times New Roman" w:cs="Times New Roman"/>
              </w:rPr>
              <w:t>Compiles the C source code into an executable program.</w:t>
            </w:r>
          </w:p>
        </w:tc>
      </w:tr>
      <w:tr w:rsidR="00775B75" w:rsidRPr="00BE607C" w14:paraId="3AECAB10" w14:textId="77777777">
        <w:trPr>
          <w:jc w:val="center"/>
        </w:trPr>
        <w:tc>
          <w:tcPr>
            <w:tcW w:w="5040" w:type="dxa"/>
          </w:tcPr>
          <w:p w14:paraId="2352EE96" w14:textId="74460F1A" w:rsidR="00775B75" w:rsidRPr="00BE607C" w:rsidRDefault="00AA6E8B">
            <w:pPr>
              <w:rPr>
                <w:rFonts w:ascii="Times New Roman" w:hAnsi="Times New Roman" w:cs="Times New Roman"/>
              </w:rPr>
            </w:pPr>
            <w:r w:rsidRPr="00AA6E8B">
              <w:rPr>
                <w:rFonts w:ascii="Times New Roman" w:hAnsi="Times New Roman" w:cs="Times New Roman"/>
              </w:rPr>
              <w:t>Linux Terminal</w:t>
            </w:r>
          </w:p>
        </w:tc>
        <w:tc>
          <w:tcPr>
            <w:tcW w:w="5040" w:type="dxa"/>
          </w:tcPr>
          <w:p w14:paraId="3F97BAF9" w14:textId="09E2F617" w:rsidR="00775B75" w:rsidRPr="00BE607C" w:rsidRDefault="00AA6E8B">
            <w:pPr>
              <w:rPr>
                <w:rFonts w:ascii="Times New Roman" w:hAnsi="Times New Roman" w:cs="Times New Roman"/>
              </w:rPr>
            </w:pPr>
            <w:r w:rsidRPr="00AA6E8B">
              <w:rPr>
                <w:rFonts w:ascii="Times New Roman" w:hAnsi="Times New Roman" w:cs="Times New Roman"/>
              </w:rPr>
              <w:t>Used to compile, execute, and provide command-line arguments to the program.</w:t>
            </w:r>
          </w:p>
        </w:tc>
      </w:tr>
      <w:tr w:rsidR="00775B75" w:rsidRPr="00BE607C" w14:paraId="3BFC3A73" w14:textId="77777777">
        <w:trPr>
          <w:jc w:val="center"/>
        </w:trPr>
        <w:tc>
          <w:tcPr>
            <w:tcW w:w="5040" w:type="dxa"/>
          </w:tcPr>
          <w:p w14:paraId="246B5F07" w14:textId="3F61D860" w:rsidR="00775B75" w:rsidRPr="00BE607C" w:rsidRDefault="00AA6E8B">
            <w:pPr>
              <w:rPr>
                <w:rFonts w:ascii="Times New Roman" w:hAnsi="Times New Roman" w:cs="Times New Roman"/>
              </w:rPr>
            </w:pPr>
            <w:r w:rsidRPr="00AA6E8B">
              <w:rPr>
                <w:rFonts w:ascii="Times New Roman" w:hAnsi="Times New Roman" w:cs="Times New Roman"/>
              </w:rPr>
              <w:t>GitHub</w:t>
            </w:r>
          </w:p>
        </w:tc>
        <w:tc>
          <w:tcPr>
            <w:tcW w:w="5040" w:type="dxa"/>
          </w:tcPr>
          <w:p w14:paraId="46295DB1" w14:textId="44A9C2F3" w:rsidR="00775B75" w:rsidRPr="00BE607C" w:rsidRDefault="00AA6E8B">
            <w:pPr>
              <w:rPr>
                <w:rFonts w:ascii="Times New Roman" w:hAnsi="Times New Roman" w:cs="Times New Roman"/>
              </w:rPr>
            </w:pPr>
            <w:r w:rsidRPr="00AA6E8B">
              <w:rPr>
                <w:rFonts w:ascii="Times New Roman" w:hAnsi="Times New Roman" w:cs="Times New Roman"/>
              </w:rPr>
              <w:t>Used to store, manage, and share the project repository.</w:t>
            </w:r>
          </w:p>
        </w:tc>
      </w:tr>
    </w:tbl>
    <w:p w14:paraId="1DF34B09" w14:textId="77777777" w:rsidR="00BE607C" w:rsidRDefault="00BE607C">
      <w:pPr>
        <w:rPr>
          <w:rFonts w:ascii="Times New Roman" w:hAnsi="Times New Roman" w:cs="Times New Roman"/>
          <w:b/>
          <w:sz w:val="24"/>
        </w:rPr>
      </w:pPr>
    </w:p>
    <w:p w14:paraId="565B1DE0" w14:textId="1EA0E80F" w:rsidR="00775B75" w:rsidRDefault="00000000">
      <w:pPr>
        <w:rPr>
          <w:rFonts w:ascii="Times New Roman" w:hAnsi="Times New Roman" w:cs="Times New Roman"/>
          <w:b/>
          <w:sz w:val="24"/>
        </w:rPr>
      </w:pPr>
      <w:r w:rsidRPr="00BE607C">
        <w:rPr>
          <w:rFonts w:ascii="Times New Roman" w:hAnsi="Times New Roman" w:cs="Times New Roman"/>
          <w:b/>
          <w:sz w:val="24"/>
        </w:rPr>
        <w:t>8. Expected Outcome</w:t>
      </w:r>
    </w:p>
    <w:p w14:paraId="3F058121" w14:textId="079132A6" w:rsidR="00AA6E8B" w:rsidRDefault="00AA6E8B" w:rsidP="00084A7E">
      <w:pPr>
        <w:jc w:val="both"/>
        <w:rPr>
          <w:rFonts w:ascii="Times New Roman" w:hAnsi="Times New Roman" w:cs="Times New Roman"/>
          <w:sz w:val="22"/>
        </w:rPr>
      </w:pPr>
      <w:r w:rsidRPr="00AA6E8B">
        <w:rPr>
          <w:rFonts w:ascii="Times New Roman" w:hAnsi="Times New Roman" w:cs="Times New Roman"/>
          <w:sz w:val="22"/>
        </w:rPr>
        <w:t xml:space="preserve">The </w:t>
      </w:r>
      <w:r w:rsidRPr="00AA6E8B">
        <w:rPr>
          <w:rFonts w:ascii="Times New Roman" w:hAnsi="Times New Roman" w:cs="Times New Roman"/>
          <w:b/>
          <w:bCs/>
          <w:sz w:val="22"/>
        </w:rPr>
        <w:t>Argument Passing</w:t>
      </w:r>
      <w:r w:rsidRPr="00AA6E8B">
        <w:rPr>
          <w:rFonts w:ascii="Times New Roman" w:hAnsi="Times New Roman" w:cs="Times New Roman"/>
          <w:sz w:val="22"/>
        </w:rPr>
        <w:t xml:space="preserve"> project is expected to successfully demonstrate how information can be passed to a C program through the Linux command line during program execution. The system will accept one or more arguments from the user and process them using the argc and argv parameters. It will display the number of arguments received, the values of the arguments, and the appropriate result based on the required operation. The program will also validate the provided inputs and display clear error messages when arguments are missing, invalid, or incorrectly formatted. The expected output will be simple, clear, and easy to understand through the Linux terminal. Overall, the project will provide practical knowledge of command-line arguments, input validation, data processing, program execution, and basic Linux Operating System concepts.</w:t>
      </w:r>
    </w:p>
    <w:p w14:paraId="66490932" w14:textId="77777777" w:rsidR="00AA6E8B" w:rsidRPr="00AA6E8B" w:rsidRDefault="00AA6E8B" w:rsidP="00084A7E">
      <w:pPr>
        <w:jc w:val="both"/>
        <w:rPr>
          <w:rFonts w:ascii="Times New Roman" w:hAnsi="Times New Roman" w:cs="Times New Roman"/>
          <w:sz w:val="22"/>
        </w:rPr>
      </w:pPr>
    </w:p>
    <w:p w14:paraId="46AF30D1"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9. GitHub Repository</w:t>
      </w:r>
    </w:p>
    <w:p w14:paraId="49F08D7B" w14:textId="263F44AD" w:rsidR="00775B75" w:rsidRPr="00BE607C" w:rsidRDefault="00000000">
      <w:pPr>
        <w:rPr>
          <w:rFonts w:ascii="Times New Roman" w:hAnsi="Times New Roman" w:cs="Times New Roman"/>
        </w:rPr>
      </w:pPr>
      <w:r w:rsidRPr="00BE607C">
        <w:rPr>
          <w:rFonts w:ascii="Times New Roman" w:hAnsi="Times New Roman" w:cs="Times New Roman"/>
          <w:b/>
        </w:rPr>
        <w:t>GitHub Repository Link:</w:t>
      </w:r>
      <w:r w:rsidRPr="00BE607C">
        <w:rPr>
          <w:rFonts w:ascii="Times New Roman" w:hAnsi="Times New Roman" w:cs="Times New Roman"/>
        </w:rPr>
        <w:t xml:space="preserve"> </w:t>
      </w:r>
      <w:r w:rsidR="00AA6E8B" w:rsidRPr="00AA6E8B">
        <w:rPr>
          <w:rFonts w:ascii="Times New Roman" w:hAnsi="Times New Roman" w:cs="Times New Roman"/>
        </w:rPr>
        <w:t>https://github.com/vishwateja015/KLH_CSIT_2026-2027_batch-14_ARGUMENT-PASSING</w:t>
      </w:r>
    </w:p>
    <w:p w14:paraId="2C708C8A" w14:textId="71B0D577" w:rsidR="00775B75" w:rsidRPr="00BE607C" w:rsidRDefault="00000000">
      <w:pPr>
        <w:rPr>
          <w:rFonts w:ascii="Times New Roman" w:hAnsi="Times New Roman" w:cs="Times New Roman"/>
        </w:rPr>
      </w:pPr>
      <w:r w:rsidRPr="00BE607C">
        <w:rPr>
          <w:rFonts w:ascii="Times New Roman" w:hAnsi="Times New Roman" w:cs="Times New Roman"/>
          <w:b/>
        </w:rPr>
        <w:t>Repository Created:</w:t>
      </w:r>
      <w:r w:rsidRPr="00BE607C">
        <w:rPr>
          <w:rFonts w:ascii="Times New Roman" w:hAnsi="Times New Roman" w:cs="Times New Roman"/>
        </w:rPr>
        <w:t xml:space="preserve"> </w:t>
      </w:r>
      <w:r w:rsidR="00AA6E8B">
        <w:rPr>
          <w:rFonts w:ascii="Times New Roman" w:hAnsi="Times New Roman" w:cs="Times New Roman"/>
        </w:rPr>
        <w:t>Yes</w:t>
      </w:r>
    </w:p>
    <w:p w14:paraId="74CC5056" w14:textId="77777777" w:rsidR="00775B75" w:rsidRPr="00BE607C" w:rsidRDefault="00000000">
      <w:pPr>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7395F821" w14:textId="77777777" w:rsidR="00BE607C" w:rsidRDefault="00BE607C">
      <w:pPr>
        <w:rPr>
          <w:rFonts w:ascii="Times New Roman" w:hAnsi="Times New Roman" w:cs="Times New Roman"/>
          <w:b/>
          <w:sz w:val="24"/>
        </w:rPr>
      </w:pPr>
    </w:p>
    <w:p w14:paraId="57204EA4" w14:textId="77777777" w:rsidR="00AA6E8B" w:rsidRDefault="00AA6E8B">
      <w:pPr>
        <w:rPr>
          <w:rFonts w:ascii="Times New Roman" w:hAnsi="Times New Roman" w:cs="Times New Roman"/>
          <w:b/>
          <w:sz w:val="24"/>
        </w:rPr>
      </w:pPr>
    </w:p>
    <w:p w14:paraId="5D32FB03" w14:textId="46020901" w:rsidR="00775B75" w:rsidRPr="00BE607C" w:rsidRDefault="00BE607C">
      <w:pPr>
        <w:rPr>
          <w:rFonts w:ascii="Times New Roman" w:hAnsi="Times New Roman" w:cs="Times New Roman"/>
        </w:rPr>
      </w:pPr>
      <w:r>
        <w:rPr>
          <w:rFonts w:ascii="Times New Roman" w:hAnsi="Times New Roman" w:cs="Times New Roman"/>
          <w:b/>
          <w:sz w:val="24"/>
        </w:rPr>
        <w:t>Faculty</w:t>
      </w:r>
      <w:r w:rsidRPr="00BE607C">
        <w:rPr>
          <w:rFonts w:ascii="Times New Roman" w:hAnsi="Times New Roman" w:cs="Times New Roman"/>
          <w:b/>
          <w:sz w:val="24"/>
        </w:rPr>
        <w:t xml:space="preserve"> Name and Signature</w:t>
      </w:r>
    </w:p>
    <w:p w14:paraId="07D48107" w14:textId="256441C2" w:rsidR="00775B75" w:rsidRPr="00BE607C" w:rsidRDefault="00BE607C">
      <w:pPr>
        <w:rPr>
          <w:rFonts w:ascii="Times New Roman" w:hAnsi="Times New Roman" w:cs="Times New Roman"/>
        </w:rPr>
      </w:pPr>
      <w:r>
        <w:rPr>
          <w:rFonts w:ascii="Times New Roman" w:hAnsi="Times New Roman" w:cs="Times New Roman"/>
          <w:b/>
        </w:rPr>
        <w:lastRenderedPageBreak/>
        <w:t>Faculty</w:t>
      </w:r>
      <w:r w:rsidRPr="00BE607C">
        <w:rPr>
          <w:rFonts w:ascii="Times New Roman" w:hAnsi="Times New Roman" w:cs="Times New Roman"/>
          <w:b/>
        </w:rPr>
        <w:t xml:space="preserve"> Name:</w:t>
      </w:r>
      <w:r w:rsidRPr="00BE607C">
        <w:rPr>
          <w:rFonts w:ascii="Times New Roman" w:hAnsi="Times New Roman" w:cs="Times New Roman"/>
        </w:rPr>
        <w:t xml:space="preserve"> </w:t>
      </w:r>
      <w:r w:rsidR="003B5DFD">
        <w:rPr>
          <w:rFonts w:ascii="Times New Roman" w:hAnsi="Times New Roman" w:cs="Times New Roman"/>
        </w:rPr>
        <w:t>M. Raghupathi</w:t>
      </w:r>
    </w:p>
    <w:p w14:paraId="7E66A256" w14:textId="77777777" w:rsidR="00775B75" w:rsidRPr="00BE607C" w:rsidRDefault="00000000">
      <w:pPr>
        <w:rPr>
          <w:rFonts w:ascii="Times New Roman" w:hAnsi="Times New Roman" w:cs="Times New Roman"/>
        </w:rPr>
      </w:pPr>
      <w:r w:rsidRPr="00BE607C">
        <w:rPr>
          <w:rFonts w:ascii="Times New Roman" w:hAnsi="Times New Roman" w:cs="Times New Roman"/>
          <w:b/>
        </w:rPr>
        <w:t>Signature:</w:t>
      </w:r>
      <w:r w:rsidRPr="00BE607C">
        <w:rPr>
          <w:rFonts w:ascii="Times New Roman" w:hAnsi="Times New Roman" w:cs="Times New Roman"/>
        </w:rPr>
        <w:t xml:space="preserve"> ______________________________________________________________</w:t>
      </w:r>
    </w:p>
    <w:p w14:paraId="2144B873" w14:textId="2E1216B2" w:rsidR="00BE607C" w:rsidRPr="00AA6E8B" w:rsidRDefault="00000000">
      <w:pPr>
        <w:rPr>
          <w:rFonts w:ascii="Times New Roman" w:hAnsi="Times New Roman" w:cs="Times New Roman"/>
        </w:rPr>
      </w:pPr>
      <w:r w:rsidRPr="00BE607C">
        <w:rPr>
          <w:rFonts w:ascii="Times New Roman" w:hAnsi="Times New Roman" w:cs="Times New Roman"/>
          <w:b/>
        </w:rPr>
        <w:t>Remarks:</w:t>
      </w:r>
      <w:r w:rsidRPr="00BE607C">
        <w:rPr>
          <w:rFonts w:ascii="Times New Roman" w:hAnsi="Times New Roman" w:cs="Times New Roman"/>
        </w:rPr>
        <w:t xml:space="preserve"> ______________________________________________________________________</w:t>
      </w:r>
    </w:p>
    <w:p w14:paraId="17A8363A" w14:textId="77777777" w:rsidR="00BE607C" w:rsidRDefault="00BE607C">
      <w:pPr>
        <w:rPr>
          <w:rFonts w:ascii="Times New Roman" w:hAnsi="Times New Roman" w:cs="Times New Roman"/>
          <w:b/>
          <w:sz w:val="24"/>
        </w:rPr>
      </w:pPr>
    </w:p>
    <w:p w14:paraId="7B49A7DE" w14:textId="5B5CF177" w:rsidR="00775B75" w:rsidRPr="00BE607C" w:rsidRDefault="00000000">
      <w:pPr>
        <w:rPr>
          <w:rFonts w:ascii="Times New Roman" w:hAnsi="Times New Roman" w:cs="Times New Roman"/>
        </w:rPr>
      </w:pPr>
      <w:r w:rsidRPr="00BE607C">
        <w:rPr>
          <w:rFonts w:ascii="Times New Roman" w:hAnsi="Times New Roman" w:cs="Times New Roman"/>
          <w:b/>
          <w:sz w:val="24"/>
        </w:rPr>
        <w:t>Faculty Use</w:t>
      </w:r>
    </w:p>
    <w:p w14:paraId="53B9DD31" w14:textId="77777777" w:rsidR="00775B75" w:rsidRPr="00BE607C" w:rsidRDefault="00000000">
      <w:pPr>
        <w:rPr>
          <w:rFonts w:ascii="Times New Roman" w:hAnsi="Times New Roman" w:cs="Times New Roman"/>
        </w:rPr>
      </w:pPr>
      <w:r w:rsidRPr="00BE607C">
        <w:rPr>
          <w:rFonts w:ascii="Times New Roman" w:hAnsi="Times New Roman" w:cs="Times New Roman"/>
          <w:b/>
        </w:rPr>
        <w:t>Project Approved:</w:t>
      </w:r>
      <w:r w:rsidRPr="00BE607C">
        <w:rPr>
          <w:rFonts w:ascii="Times New Roman" w:hAnsi="Times New Roman" w:cs="Times New Roman"/>
        </w:rPr>
        <w:t xml:space="preserve"> ___________________________________</w:t>
      </w:r>
    </w:p>
    <w:p w14:paraId="1C679039" w14:textId="77777777" w:rsidR="00775B75" w:rsidRPr="00BE607C" w:rsidRDefault="00000000">
      <w:pPr>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4C149201" w14:textId="77777777" w:rsidR="00775B75" w:rsidRPr="00BE607C" w:rsidRDefault="00000000">
      <w:pPr>
        <w:rPr>
          <w:rFonts w:ascii="Times New Roman" w:hAnsi="Times New Roman" w:cs="Times New Roman"/>
        </w:rPr>
      </w:pPr>
      <w:r w:rsidRPr="00BE607C">
        <w:rPr>
          <w:rFonts w:ascii="Times New Roman" w:hAnsi="Times New Roman" w:cs="Times New Roman"/>
          <w:b/>
        </w:rPr>
        <w:t>Date:</w:t>
      </w:r>
      <w:r w:rsidRPr="00BE607C">
        <w:rPr>
          <w:rFonts w:ascii="Times New Roman" w:hAnsi="Times New Roman" w:cs="Times New Roman"/>
        </w:rPr>
        <w:t xml:space="preserve"> _________________________________________________________________</w:t>
      </w:r>
    </w:p>
    <w:p w14:paraId="4C320C26" w14:textId="77777777" w:rsidR="00775B75" w:rsidRPr="00BE607C" w:rsidRDefault="00000000">
      <w:pPr>
        <w:rPr>
          <w:rFonts w:ascii="Times New Roman" w:hAnsi="Times New Roman" w:cs="Times New Roman"/>
        </w:rPr>
      </w:pPr>
      <w:r w:rsidRPr="00BE607C">
        <w:rPr>
          <w:rFonts w:ascii="Times New Roman" w:hAnsi="Times New Roman" w:cs="Times New Roman"/>
          <w:b/>
        </w:rPr>
        <w:t>Faculty Signature:</w:t>
      </w:r>
      <w:r w:rsidRPr="00BE607C">
        <w:rPr>
          <w:rFonts w:ascii="Times New Roman" w:hAnsi="Times New Roman" w:cs="Times New Roman"/>
        </w:rPr>
        <w:t xml:space="preserve"> _____________________________________________</w:t>
      </w:r>
    </w:p>
    <w:sectPr w:rsidR="00775B75" w:rsidRPr="00BE607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271627">
    <w:abstractNumId w:val="8"/>
  </w:num>
  <w:num w:numId="2" w16cid:durableId="2096974537">
    <w:abstractNumId w:val="6"/>
  </w:num>
  <w:num w:numId="3" w16cid:durableId="2074350371">
    <w:abstractNumId w:val="5"/>
  </w:num>
  <w:num w:numId="4" w16cid:durableId="2010280745">
    <w:abstractNumId w:val="4"/>
  </w:num>
  <w:num w:numId="5" w16cid:durableId="1983922564">
    <w:abstractNumId w:val="7"/>
  </w:num>
  <w:num w:numId="6" w16cid:durableId="502866372">
    <w:abstractNumId w:val="3"/>
  </w:num>
  <w:num w:numId="7" w16cid:durableId="1666088908">
    <w:abstractNumId w:val="2"/>
  </w:num>
  <w:num w:numId="8" w16cid:durableId="1972439125">
    <w:abstractNumId w:val="1"/>
  </w:num>
  <w:num w:numId="9" w16cid:durableId="1428454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4A7E"/>
    <w:rsid w:val="0015074B"/>
    <w:rsid w:val="00195039"/>
    <w:rsid w:val="002205ED"/>
    <w:rsid w:val="0029639D"/>
    <w:rsid w:val="00326F90"/>
    <w:rsid w:val="00331BF6"/>
    <w:rsid w:val="003B5DFD"/>
    <w:rsid w:val="00474B3B"/>
    <w:rsid w:val="005E577D"/>
    <w:rsid w:val="00775B75"/>
    <w:rsid w:val="00926D77"/>
    <w:rsid w:val="00A60A73"/>
    <w:rsid w:val="00AA1D8D"/>
    <w:rsid w:val="00AA6E8B"/>
    <w:rsid w:val="00B47730"/>
    <w:rsid w:val="00BE607C"/>
    <w:rsid w:val="00CB0664"/>
    <w:rsid w:val="00D161AD"/>
    <w:rsid w:val="00D53403"/>
    <w:rsid w:val="00E365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AC9F1F"/>
  <w14:defaultImageDpi w14:val="300"/>
  <w15:docId w15:val="{9FC49DFD-F686-43D3-9C23-A76589B2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4</Pages>
  <Words>1067</Words>
  <Characters>6084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Vishwa Teja</cp:lastModifiedBy>
  <cp:revision>8</cp:revision>
  <dcterms:created xsi:type="dcterms:W3CDTF">2013-12-23T23:15:00Z</dcterms:created>
  <dcterms:modified xsi:type="dcterms:W3CDTF">2026-09-02T03:37:00Z</dcterms:modified>
  <cp:category/>
</cp:coreProperties>
</file>